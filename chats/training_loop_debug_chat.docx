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Training Loop Debugging — Claude Code Chat</w:t>
      </w:r>
    </w:p>
    <w:p>
      <w:r>
        <w:t>Date: 2026-04-27</w:t>
        <w:br/>
        <w:t>Project: RLChineseCheckers / multi_system_single_machine_minimal/harald_files/</w:t>
      </w:r>
    </w:p>
    <w:p/>
    <w:p>
      <w:r>
        <w:rPr>
          <w:b/>
          <w:color w:val="1A56DB"/>
          <w:sz w:val="22"/>
        </w:rPr>
        <w:t>User</w:t>
      </w:r>
    </w:p>
    <w:p>
      <w:pPr>
        <w:ind w:left="432"/>
      </w:pPr>
      <w:r>
        <w:t>In haralds files, it does not seem like the training loop comes up with an improved model. What to do?</w:t>
      </w:r>
    </w:p>
    <w:p/>
    <w:p>
      <w:r>
        <w:rPr>
          <w:b/>
          <w:color w:val="056B37"/>
          <w:sz w:val="22"/>
        </w:rPr>
        <w:t>Assistant</w:t>
      </w:r>
    </w:p>
    <w:p>
      <w:pPr>
        <w:ind w:left="432"/>
      </w:pPr>
      <w:r>
        <w:t>After reading train_self_play.py and the promotion_metrics.jsonl history (57 blocks, 0 promotions), the diagnosis is:</w:t>
        <w:br/>
        <w:br/>
        <w:t>THE 2-PLAYER WIN RATE IS EXACTLY 0.000 ACROSS ALL 57 BLOCKS — the challenger never wins a single 2p game against the champion, which is the primary promotion criterion (requires &gt;= 0.55). The model is not just failing to improve; it is actively regressing during training.</w:t>
        <w:br/>
        <w:br/>
        <w:t>Root Cause 1 (Critical): mcts_simulations=8</w:t>
        <w:br/>
        <w:t>In main() at line 2160, mcts_simulations=8 is passed. With only 8 simulations, MCTS barely expands past the root — the visit-count distribution it returns is nearly identical to the model's own raw logits. This means the model is training on a slightly noisy version of its own predictions: a circular signal that provides no actual learning. Instead, the noise slightly corrupts the weights, making the challenger worse than the champion. AlphaZero uses 800 simulations per move. Even 50 gives meaningful signal. At 8, it is useless.</w:t>
        <w:br/>
        <w:br/>
        <w:t>Root Cause 2 (Important): Learning rate too high for self-play</w:t>
        <w:br/>
        <w:t>TrainableAgent defaults to lr=1e-3, and the same rate is used for both bootstrap (clean heuristic targets) and self-play (noisy circular MCTS targets). With 50 games x many gradient steps at 1e-3, the model catastrophically forgets its warmstart policy. This is confirmed by the 2p win rate dropping to exactly 0.000 — a random player would win ~50% of 2p games; the challenger wins none, meaning it is significantly weaker than the champion after training.</w:t>
        <w:br/>
        <w:br/>
        <w:t>Root Cause 3 (Consequence): The loop never escapes</w:t>
        <w:br/>
        <w:t>- Challenger trains from champion, then is degraded by noisy MCTS targets</w:t>
        <w:br/>
        <w:t>- challenger_collapsed() detects it is far below expected win rate, resets to champion</w:t>
        <w:br/>
        <w:t>- Repeat forever</w:t>
        <w:br/>
        <w:br/>
        <w:t>Fixes (in order of impact):</w:t>
        <w:br/>
        <w:t>1. mcts_simulations=8 -&gt; at least 50, ideally 100-200 in main(). This is the single most important change.</w:t>
        <w:br/>
        <w:t>2. Lower the learning rate for self-play, e.g. lr=3e-4, to slow down policy degradation.</w:t>
        <w:br/>
        <w:t>3. SELFPLAY_GAMES_PER_BLOCK = 50 -&gt; 100-200 to generate enough examples to overcome noise.</w:t>
        <w:br/>
        <w:t>4. SELFPLAY_VALUE_WEIGHT = 0.3 -&gt; 0.1 to reduce the influence of noisy value targets.</w:t>
        <w:br/>
        <w:t>5. Slightly relax PROMOTION_2P_MARGIN from 0.05 to 0.02 (requiring 0.52 instead of 0.55).</w:t>
      </w:r>
    </w:p>
    <w:p/>
    <w:p>
      <w:r>
        <w:rPr>
          <w:b/>
          <w:color w:val="1A56DB"/>
          <w:sz w:val="22"/>
        </w:rPr>
        <w:t>User</w:t>
      </w:r>
    </w:p>
    <w:p>
      <w:pPr>
        <w:ind w:left="432"/>
      </w:pPr>
      <w:r>
        <w:t>Before making changes, the current training loop allows for pause and resume, right?</w:t>
      </w:r>
    </w:p>
    <w:p/>
    <w:p>
      <w:r>
        <w:rPr>
          <w:b/>
          <w:color w:val="056B37"/>
          <w:sz w:val="22"/>
        </w:rPr>
        <w:t>Assistant</w:t>
      </w:r>
    </w:p>
    <w:p>
      <w:pPr>
        <w:ind w:left="432"/>
      </w:pPr>
      <w:r>
        <w:t>Yes, but only at the block boundary level, not mid-block.</w:t>
        <w:br/>
        <w:br/>
        <w:t>What IS saved/resumed:</w:t>
        <w:br/>
        <w:t>- After each block completes, save_block_state() writes a block_state.json with the current block index, total games done, and which checkpoint to continue from.</w:t>
        <w:br/>
        <w:t>- On startup, load_block_state() reads this file and resumes from block_idx + 1.</w:t>
        <w:br/>
        <w:t>- Checkpoint files (challenger_block_N.pt, champion.pt) and their optimizer states (.pt.train) are preserved across restarts.</w:t>
        <w:br/>
        <w:br/>
        <w:t>What is NOT resumable:</w:t>
        <w:br/>
        <w:t>- If the process crashes inside a block (mid-self_play_refinement), that entire block's training is lost. The replay buffer lives only in memory and is rebuilt from scratch when the block restarts.</w:t>
        <w:br/>
        <w:t>- The shared_model_final.pt written at the end of self_play_refinement is the only mid-block artifact, but only a fully completed block produces a challenger_block_N.pt — so a partial block restarts from the beginning.</w:t>
        <w:br/>
        <w:br/>
        <w:t>Implication for changes:</w:t>
        <w:br/>
        <w:t>Changing mcts_simulations, lr, value_weight, etc. in main() is safe to do mid-run — they only take effect when a new block starts. The block state will correctly pick up where it left off, and the new hyperparameters will apply to subsequent blocks.</w:t>
      </w:r>
    </w:p>
    <w:p/>
    <w:p>
      <w:r>
        <w:rPr>
          <w:b/>
          <w:color w:val="1A56DB"/>
          <w:sz w:val="22"/>
        </w:rPr>
        <w:t>User</w:t>
      </w:r>
    </w:p>
    <w:p>
      <w:pPr>
        <w:ind w:left="432"/>
      </w:pPr>
      <w:r>
        <w:t>Okay, now implement your suggested changes.</w:t>
      </w:r>
    </w:p>
    <w:p/>
    <w:p>
      <w:r>
        <w:rPr>
          <w:b/>
          <w:color w:val="056B37"/>
          <w:sz w:val="22"/>
        </w:rPr>
        <w:t>Assistant</w:t>
      </w:r>
    </w:p>
    <w:p>
      <w:pPr>
        <w:ind w:left="432"/>
      </w:pPr>
      <w:r>
        <w:t>Implemented the following changes to:</w:t>
        <w:br/>
        <w:t>multi_system_single_machine_minimal/harald_files/train_self_play.py</w:t>
        <w:br/>
        <w:br/>
        <w:t>Changes:</w:t>
        <w:br/>
        <w:br/>
        <w:t xml:space="preserve">  mcts_simulations       : 8        -&gt; 50</w:t>
        <w:br/>
        <w:t xml:space="preserve">    Reason: 8 sims produce targets nearly identical to raw model output — circular, no learning signal.</w:t>
        <w:br/>
        <w:br/>
        <w:t xml:space="preserve">  SELFPLAY_LR (new param): 1e-3     -&gt; 3e-4</w:t>
        <w:br/>
        <w:t xml:space="preserve">    Reason: 1e-3 causes catastrophic forgetting of warmstart in 50 games, collapsing 2p win rate to 0.</w:t>
        <w:br/>
        <w:br/>
        <w:t xml:space="preserve">  SELFPLAY_GAMES_PER_BLOCK: 50      -&gt; 100</w:t>
        <w:br/>
        <w:t xml:space="preserve">    Reason: More games = more examples = less noisy gradient estimates per block.</w:t>
        <w:br/>
        <w:br/>
        <w:t xml:space="preserve">  SELFPLAY_VALUE_WEIGHT  : 0.3      -&gt; 0.1</w:t>
        <w:br/>
        <w:t xml:space="preserve">    Reason: Reduces damage from uncertain value targets while MCTS is still building signal quality.</w:t>
        <w:br/>
        <w:br/>
        <w:t xml:space="preserve">  PROMOTION_2P_MARGIN    : 0.05     -&gt; 0.02  (threshold 0.55 -&gt; 0.52)</w:t>
        <w:br/>
        <w:t xml:space="preserve">    Reason: Marginally easier to pass once the model is actually learning.</w:t>
        <w:br/>
        <w:br/>
        <w:t>The lr parameter is now threaded from main() -&gt; self_play_with_promotion() -&gt; self_play_refinement() -&gt; TrainableAgent.</w:t>
        <w:br/>
        <w:br/>
        <w:t>Note: Since resume uses load_full() which restores the optimizer state (including momentum buffers from the old 1e-3 LR), you may want to delete the .train files if you want a clean optimizer start with the new LR — though this is optional.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