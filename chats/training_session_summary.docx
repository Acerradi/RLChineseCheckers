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RL Chinese Checkers — Training Session Summary</w:t>
      </w:r>
    </w:p>
    <w:p>
      <w:r>
        <w:t>Project: RLChineseCheckers | File: multi_system_single_machine_minimal/harald_files/train_self_play.py</w:t>
      </w:r>
    </w:p>
    <w:p/>
    <w:p>
      <w:pPr>
        <w:pStyle w:val="Heading1"/>
      </w:pPr>
      <w:r>
        <w:t>1. Harald Files Overview</w:t>
      </w:r>
    </w:p>
    <w:p>
      <w:r>
        <w:t>Harald's code implements a two-stage AlphaZero-style training pipeline for Chinese Checkers using a Graph Neural Network (GNN).</w:t>
      </w:r>
    </w:p>
    <w:p>
      <w:pPr>
        <w:pStyle w:val="Heading2"/>
      </w:pPr>
      <w:r>
        <w:t>Architecture</w:t>
      </w:r>
    </w:p>
    <w:p>
      <w:pPr>
        <w:pStyle w:val="ListBullet"/>
      </w:pPr>
      <w:r>
        <w:t>GNN with hidden_dim=128, 4 graph convolution layers</w:t>
      </w:r>
    </w:p>
    <w:p>
      <w:pPr>
        <w:pStyle w:val="ListBullet"/>
      </w:pPr>
      <w:r>
        <w:t>Node features: 21 dimensions (occupancy, zone, scalar coordinates)</w:t>
      </w:r>
    </w:p>
    <w:p>
      <w:pPr>
        <w:pStyle w:val="ListBullet"/>
      </w:pPr>
      <w:r>
        <w:t>Policy head + Value head sharing the same GNN encoder</w:t>
      </w:r>
    </w:p>
    <w:p>
      <w:pPr>
        <w:pStyle w:val="ListBullet"/>
      </w:pPr>
      <w:r>
        <w:t>MCTS (Neural Monte Carlo Tree Search) used to generate training labels</w:t>
      </w:r>
    </w:p>
    <w:p>
      <w:pPr>
        <w:pStyle w:val="Heading2"/>
      </w:pPr>
      <w:r>
        <w:t>Two-Stage Training</w:t>
      </w:r>
    </w:p>
    <w:p>
      <w:pPr>
        <w:pStyle w:val="ListBullet"/>
      </w:pPr>
      <w:r>
        <w:t>Stage 1 — Bootstrap: imitation learning from heuristic policy</w:t>
      </w:r>
    </w:p>
    <w:p>
      <w:pPr>
        <w:pStyle w:val="ListBullet"/>
      </w:pPr>
      <w:r>
        <w:t>Stage 2 — Self-play with promotion: MCTS-labeled games, champion promotion gate</w:t>
      </w:r>
    </w:p>
    <w:p>
      <w:pPr>
        <w:pStyle w:val="Heading1"/>
      </w:pPr>
      <w:r>
        <w:t>2. Problems Identified Before Changes</w:t>
      </w:r>
    </w:p>
    <w:p>
      <w:pPr>
        <w:pStyle w:val="Heading2"/>
      </w:pPr>
      <w:r>
        <w:t>Critical Bug</w:t>
      </w:r>
    </w:p>
    <w:p>
      <w:pPr>
        <w:pStyle w:val="ListBullet"/>
      </w:pPr>
      <w:r>
        <w:t>Duplicate MCTS labeling: each learner move was appended to per_colour_examples TWICE, silently doubling the weight of every training sample</w:t>
      </w:r>
    </w:p>
    <w:p>
      <w:pPr>
        <w:pStyle w:val="Heading2"/>
      </w:pPr>
      <w:r>
        <w:t>Training Weaknesses</w:t>
      </w:r>
    </w:p>
    <w:p>
      <w:pPr>
        <w:pStyle w:val="ListBullet"/>
      </w:pPr>
      <w:r>
        <w:t>Value weight = 0.05 — far too low, value head barely learns</w:t>
      </w:r>
    </w:p>
    <w:p>
      <w:pPr>
        <w:pStyle w:val="ListBullet"/>
      </w:pPr>
      <w:r>
        <w:t>Flat terminal value targets — no temporal signal, every move in a game gets the same label</w:t>
      </w:r>
    </w:p>
    <w:p>
      <w:pPr>
        <w:pStyle w:val="ListBullet"/>
      </w:pPr>
      <w:r>
        <w:t>Uniform replay buffer — high-error transitions not prioritised</w:t>
      </w:r>
    </w:p>
    <w:p>
      <w:pPr>
        <w:pStyle w:val="ListBullet"/>
      </w:pPr>
      <w:r>
        <w:t>No resign logic — wasted compute on clearly lost positions</w:t>
      </w:r>
    </w:p>
    <w:p>
      <w:pPr>
        <w:pStyle w:val="ListBullet"/>
      </w:pPr>
      <w:r>
        <w:t>No optimizer state saved on checkpoint — Adam momentum lost on every restart</w:t>
      </w:r>
    </w:p>
    <w:p>
      <w:pPr>
        <w:pStyle w:val="ListBullet"/>
      </w:pPr>
      <w:r>
        <w:t>No block index saved — promotion loop restarts from block 1 after a crash</w:t>
      </w:r>
    </w:p>
    <w:p>
      <w:pPr>
        <w:pStyle w:val="ListBullet"/>
      </w:pPr>
      <w:r>
        <w:t>No progress bar — no live visibility during long runs</w:t>
      </w:r>
    </w:p>
    <w:p>
      <w:pPr>
        <w:pStyle w:val="Heading2"/>
      </w:pPr>
      <w:r>
        <w:t>Observed Training Pathology (blocks 18–20)</w:t>
      </w:r>
    </w:p>
    <w:p>
      <w:pPr>
        <w:pStyle w:val="ListBullet"/>
      </w:pPr>
      <w:r>
        <w:t>stranded_home_adjudication_rate = 1.0 — every game ends with pieces stuck at home, nobody ever finishes</w:t>
      </w:r>
    </w:p>
    <w:p>
      <w:pPr>
        <w:pStyle w:val="ListBullet"/>
      </w:pPr>
      <w:r>
        <w:t>2-player win rate = 0.0 — model never wins a head-to-head game</w:t>
      </w:r>
    </w:p>
    <w:p>
      <w:pPr>
        <w:pStyle w:val="ListBullet"/>
      </w:pPr>
      <w:r>
        <w:t>avg_home_pieces ≈ 6 — model leaves ~6 of 10 pieces at home when game ends</w:t>
      </w:r>
    </w:p>
    <w:p>
      <w:pPr>
        <w:pStyle w:val="ListBullet"/>
      </w:pPr>
      <w:r>
        <w:t>avg_undo_moves (2-player) = 27.6 — model just shuffles pieces back and forth</w:t>
      </w:r>
    </w:p>
    <w:p>
      <w:pPr>
        <w:pStyle w:val="ListBullet"/>
      </w:pPr>
      <w:r>
        <w:t>promoted = false for all 21 blocks — champion has never been replaced</w:t>
      </w:r>
    </w:p>
    <w:p>
      <w:r>
        <w:t>Root cause: value_weight=0.05 so the policy head dominates; the model learned to mimic the heuristic's short-term moves without learning that the goal is to finish.</w:t>
      </w:r>
    </w:p>
    <w:p>
      <w:pPr>
        <w:pStyle w:val="Heading1"/>
      </w:pPr>
      <w:r>
        <w:t>3. Changes Made to train_self_play.py</w:t>
      </w:r>
    </w:p>
    <w:p>
      <w:pPr>
        <w:pStyle w:val="Heading2"/>
      </w:pPr>
      <w:r>
        <w:t>Bug Fix</w:t>
      </w:r>
    </w:p>
    <w:p>
      <w:pPr>
        <w:pStyle w:val="ListBullet"/>
      </w:pPr>
      <w:r>
        <w:t>Removed duplicate MCTS example append — each move is now recorded exactly once</w:t>
      </w:r>
    </w:p>
    <w:p>
      <w:pPr>
        <w:pStyle w:val="Heading2"/>
      </w:pPr>
      <w:r>
        <w:t>Progress Bar (tqdm)</w:t>
      </w:r>
    </w:p>
    <w:p>
      <w:pPr>
        <w:pStyle w:val="ListBullet"/>
      </w:pPr>
      <w:r>
        <w:t>tqdm progress bar added to both bootstrap and self-play game loops</w:t>
      </w:r>
    </w:p>
    <w:p>
      <w:pPr>
        <w:pStyle w:val="ListBullet"/>
      </w:pPr>
      <w:r>
        <w:t>Live postfix shows: loss, buffer size, adjudication type, resign count</w:t>
      </w:r>
    </w:p>
    <w:p>
      <w:pPr>
        <w:pStyle w:val="ListBullet"/>
      </w:pPr>
      <w:r>
        <w:t>Graceful fallback if tqdm is not installed</w:t>
      </w:r>
    </w:p>
    <w:p>
      <w:pPr>
        <w:pStyle w:val="ListBullet"/>
      </w:pPr>
      <w:r>
        <w:t>Internal prints use tqdm_write() to avoid corrupting the bar</w:t>
      </w:r>
    </w:p>
    <w:p>
      <w:pPr>
        <w:pStyle w:val="Heading2"/>
      </w:pPr>
      <w:r>
        <w:t>Full Resume Functionality</w:t>
      </w:r>
    </w:p>
    <w:p>
      <w:pPr>
        <w:pStyle w:val="ListBullet"/>
      </w:pPr>
      <w:r>
        <w:t>save_full(path) — saves model weights + Adam optimizer state to a sidecar .pt.train file</w:t>
      </w:r>
    </w:p>
    <w:p>
      <w:pPr>
        <w:pStyle w:val="ListBullet"/>
      </w:pPr>
      <w:r>
        <w:t>load_full(path) — restores both; falls back to weights-only if no optimizer file found</w:t>
      </w:r>
    </w:p>
    <w:p>
      <w:pPr>
        <w:pStyle w:val="ListBullet"/>
      </w:pPr>
      <w:r>
        <w:t>maybe_load_into_learner now calls load_full instead of load</w:t>
      </w:r>
    </w:p>
    <w:p>
      <w:pPr>
        <w:pStyle w:val="ListBullet"/>
      </w:pPr>
      <w:r>
        <w:t>copy_checkpoint_with_optimizer copies both .pt and .pt.train together when promoting challengers</w:t>
      </w:r>
    </w:p>
    <w:p>
      <w:pPr>
        <w:pStyle w:val="ListBullet"/>
      </w:pPr>
      <w:r>
        <w:t>save_block_state / load_block_state — writes block_state.json after each block so the loop resumes from block N+1 after a crash</w:t>
      </w:r>
    </w:p>
    <w:p>
      <w:pPr>
        <w:pStyle w:val="Heading2"/>
      </w:pPr>
      <w:r>
        <w:t>Prioritized Experience Replay (PER)</w:t>
      </w:r>
    </w:p>
    <w:p>
      <w:pPr>
        <w:pStyle w:val="ListBullet"/>
      </w:pPr>
      <w:r>
        <w:t>Replaced ReplayBuffer with PrioritizedReplayBuffer (alpha=0.6)</w:t>
      </w:r>
    </w:p>
    <w:p>
      <w:pPr>
        <w:pStyle w:val="ListBullet"/>
      </w:pPr>
      <w:r>
        <w:t>New samples get max_priority so they are always seen at least once</w:t>
      </w:r>
    </w:p>
    <w:p>
      <w:pPr>
        <w:pStyle w:val="ListBullet"/>
      </w:pPr>
      <w:r>
        <w:t>After each gradient step, priorities are updated with per-sample total loss as proxy TD error</w:t>
      </w:r>
    </w:p>
    <w:p>
      <w:pPr>
        <w:pStyle w:val="ListBullet"/>
      </w:pPr>
      <w:r>
        <w:t>High-error transitions are replayed proportionally more often</w:t>
      </w:r>
    </w:p>
    <w:p>
      <w:pPr>
        <w:pStyle w:val="ListBullet"/>
      </w:pPr>
      <w:r>
        <w:t>Backward-compatible sample() method kept for bootstrap phase</w:t>
      </w:r>
    </w:p>
    <w:p>
      <w:pPr>
        <w:pStyle w:val="Heading2"/>
      </w:pPr>
      <w:r>
        <w:t>Discounted Returns (n-step TD)</w:t>
      </w:r>
    </w:p>
    <w:p>
      <w:pPr>
        <w:pStyle w:val="ListBullet"/>
      </w:pPr>
      <w:r>
        <w:t>Each learner move now stores the step_reward (environment shaping reward)</w:t>
      </w:r>
    </w:p>
    <w:p>
      <w:pPr>
        <w:pStyle w:val="ListBullet"/>
      </w:pPr>
      <w:r>
        <w:t>At game end, target values computed backward: G_t = r_t + 0.99 * G_{t+1}</w:t>
      </w:r>
    </w:p>
    <w:p>
      <w:pPr>
        <w:pStyle w:val="ListBullet"/>
      </w:pPr>
      <w:r>
        <w:t>Replaces flat terminal value that gave identical labels to every move in a game</w:t>
      </w:r>
    </w:p>
    <w:p>
      <w:pPr>
        <w:pStyle w:val="ListBullet"/>
      </w:pPr>
      <w:r>
        <w:t>Gives the value head a proper temporal signal — winning quickly is valued more</w:t>
      </w:r>
    </w:p>
    <w:p>
      <w:pPr>
        <w:pStyle w:val="Heading2"/>
      </w:pPr>
      <w:r>
        <w:t>Resign Logic</w:t>
      </w:r>
    </w:p>
    <w:p>
      <w:pPr>
        <w:pStyle w:val="ListBullet"/>
      </w:pPr>
      <w:r>
        <w:t>After MCTS, if predicted value &lt; -0.85 and at least 30 moves played: resign</w:t>
      </w:r>
    </w:p>
    <w:p>
      <w:pPr>
        <w:pStyle w:val="ListBullet"/>
      </w:pPr>
      <w:r>
        <w:t>Resigned learner's examples all receive target_value = -1.0</w:t>
      </w:r>
    </w:p>
    <w:p>
      <w:pPr>
        <w:pStyle w:val="ListBullet"/>
      </w:pPr>
      <w:r>
        <w:t>Frees compute for more informative games</w:t>
      </w:r>
    </w:p>
    <w:p>
      <w:pPr>
        <w:pStyle w:val="ListBullet"/>
      </w:pPr>
      <w:r>
        <w:t>Resign rate shown in run summary and tqdm postfix</w:t>
      </w:r>
    </w:p>
    <w:p>
      <w:pPr>
        <w:pStyle w:val="Heading2"/>
      </w:pPr>
      <w:r>
        <w:t>Value Weight Increased</w:t>
      </w:r>
    </w:p>
    <w:p>
      <w:pPr>
        <w:pStyle w:val="ListBullet"/>
      </w:pPr>
      <w:r>
        <w:t>SELFPLAY_VALUE_WEIGHT changed from 0.05 to 0.3</w:t>
      </w:r>
    </w:p>
    <w:p>
      <w:pPr>
        <w:pStyle w:val="ListBullet"/>
      </w:pPr>
      <w:r>
        <w:t>With discounted returns and PER now in place, the value head can learn effectively</w:t>
      </w:r>
    </w:p>
    <w:p>
      <w:pPr>
        <w:pStyle w:val="Heading1"/>
      </w:pPr>
      <w:r>
        <w:t>4. New Constants Added</w:t>
      </w:r>
    </w:p>
    <w:p>
      <w:pPr>
        <w:pStyle w:val="ListBullet"/>
      </w:pPr>
      <w:r>
        <w:t>GAMMA = 0.99 — discount factor for TD returns</w:t>
      </w:r>
    </w:p>
    <w:p>
      <w:pPr>
        <w:pStyle w:val="ListBullet"/>
      </w:pPr>
      <w:r>
        <w:t>RESIGN_ENABLED = True — toggle resign logic on/off</w:t>
      </w:r>
    </w:p>
    <w:p>
      <w:pPr>
        <w:pStyle w:val="ListBullet"/>
      </w:pPr>
      <w:r>
        <w:t>RESIGN_THRESHOLD = -0.85 — value below which learner resigns</w:t>
      </w:r>
    </w:p>
    <w:p>
      <w:pPr>
        <w:pStyle w:val="ListBullet"/>
      </w:pPr>
      <w:r>
        <w:t>MIN_RESIGN_MOVES = 30 — minimum game moves before resign is allowed</w:t>
      </w:r>
    </w:p>
    <w:p>
      <w:pPr>
        <w:pStyle w:val="Heading1"/>
      </w:pPr>
      <w:r>
        <w:t>5. Training Commands</w:t>
      </w:r>
    </w:p>
    <w:p>
      <w:pPr>
        <w:pStyle w:val="Heading2"/>
      </w:pPr>
      <w:r>
        <w:t>Recommended: run inside tmux</w:t>
      </w:r>
    </w:p>
    <w:p>
      <w:pPr>
        <w:ind w:left="400"/>
      </w:pPr>
      <w:r>
        <w:rPr>
          <w:rFonts w:ascii="Courier New" w:hAnsi="Courier New"/>
          <w:sz w:val="18"/>
        </w:rPr>
        <w:t>tmux new -s training</w:t>
      </w:r>
    </w:p>
    <w:p>
      <w:pPr>
        <w:ind w:left="400"/>
      </w:pPr>
      <w:r>
        <w:rPr>
          <w:rFonts w:ascii="Courier New" w:hAnsi="Courier New"/>
          <w:sz w:val="18"/>
        </w:rPr>
        <w:t>cd .../multi_system_single_machine_minimal/harald_files</w:t>
      </w:r>
    </w:p>
    <w:p>
      <w:pPr>
        <w:ind w:left="400"/>
      </w:pPr>
      <w:r>
        <w:rPr>
          <w:rFonts w:ascii="Courier New" w:hAnsi="Courier New"/>
          <w:sz w:val="18"/>
        </w:rPr>
        <w:t>python train_self_play.py 2&gt;&amp;1 | tee training_log.txt</w:t>
      </w:r>
    </w:p>
    <w:p>
      <w:r>
        <w:t>Detach with Ctrl+B then D. Reattach with: tmux attach -t training</w:t>
      </w:r>
    </w:p>
    <w:p>
      <w:pPr>
        <w:pStyle w:val="Heading2"/>
      </w:pPr>
      <w:r>
        <w:t>Overnight without tmux</w:t>
      </w:r>
    </w:p>
    <w:p>
      <w:pPr>
        <w:ind w:left="400"/>
      </w:pPr>
      <w:r>
        <w:rPr>
          <w:rFonts w:ascii="Courier New" w:hAnsi="Courier New"/>
          <w:sz w:val="18"/>
        </w:rPr>
        <w:t>nohup python train_self_play.py &gt; training_log.txt 2&gt;&amp;1 &amp;</w:t>
      </w:r>
    </w:p>
    <w:p>
      <w:pPr>
        <w:ind w:left="400"/>
      </w:pPr>
      <w:r>
        <w:rPr>
          <w:rFonts w:ascii="Courier New" w:hAnsi="Courier New"/>
          <w:sz w:val="18"/>
        </w:rPr>
        <w:t>echo "PID: $!"</w:t>
      </w:r>
    </w:p>
    <w:p>
      <w:pPr>
        <w:pStyle w:val="Heading2"/>
      </w:pPr>
      <w:r>
        <w:t>Command argument meanings</w:t>
      </w:r>
    </w:p>
    <w:p>
      <w:pPr>
        <w:pStyle w:val="ListBullet"/>
      </w:pPr>
      <w:r>
        <w:t>python train_self_play.py — runs the script</w:t>
      </w:r>
    </w:p>
    <w:p>
      <w:pPr>
        <w:pStyle w:val="ListBullet"/>
      </w:pPr>
      <w:r>
        <w:t>2&gt;&amp;1 — merges stderr into stdout so errors are also captured</w:t>
      </w:r>
    </w:p>
    <w:p>
      <w:pPr>
        <w:pStyle w:val="ListBullet"/>
      </w:pPr>
      <w:r>
        <w:t>| — pipes combined output to the next command</w:t>
      </w:r>
    </w:p>
    <w:p>
      <w:pPr>
        <w:pStyle w:val="ListBullet"/>
      </w:pPr>
      <w:r>
        <w:t>tee training_log.txt — writes to file AND prints to terminal simultaneously</w:t>
      </w:r>
    </w:p>
    <w:p>
      <w:r>
        <w:t>tmux is the cleanest option: it keeps the session alive after disconnect, and you can reattach to see the live tqdm progress bar.</w:t>
      </w:r>
    </w:p>
    <w:p>
      <w:pPr>
        <w:pStyle w:val="Heading1"/>
      </w:pPr>
      <w:r>
        <w:t>6. Inspecting Mid-Training Results</w:t>
      </w:r>
    </w:p>
    <w:p>
      <w:pPr>
        <w:pStyle w:val="Heading2"/>
      </w:pPr>
      <w:r>
        <w:t>Watch live output</w:t>
      </w:r>
    </w:p>
    <w:p>
      <w:pPr>
        <w:ind w:left="400"/>
      </w:pPr>
      <w:r>
        <w:rPr>
          <w:rFonts w:ascii="Courier New" w:hAnsi="Courier New"/>
          <w:sz w:val="18"/>
        </w:rPr>
        <w:t>tail -f training_log.txt</w:t>
      </w:r>
    </w:p>
    <w:p>
      <w:pPr>
        <w:pStyle w:val="Heading2"/>
      </w:pPr>
      <w:r>
        <w:t>Win-rate trend across all blocks</w:t>
      </w:r>
    </w:p>
    <w:p>
      <w:pPr>
        <w:ind w:left="400"/>
      </w:pPr>
      <w:r>
        <w:rPr>
          <w:rFonts w:ascii="Courier New" w:hAnsi="Courier New"/>
          <w:sz w:val="18"/>
        </w:rPr>
        <w:t>python3 -c "</w:t>
        <w:br/>
        <w:t>import json</w:t>
        <w:br/>
        <w:t>with open('checkpoints/gnn_h128_l4/self_play/promotion_metrics.jsonl') as f:</w:t>
        <w:br/>
        <w:t xml:space="preserve">    for line in f:</w:t>
        <w:br/>
        <w:t xml:space="preserve">        b = json.loads(line)</w:t>
        <w:br/>
        <w:t xml:space="preserve">        o = b['overall']</w:t>
        <w:br/>
        <w:t xml:space="preserve">        print(f"block {b['block_idx']:3d} | promoted={str(b['promoted']):5s} | win={o['win_rate']:.3f} | stranded_adj={o['stranded_home_adjudication_rate']:.2f} | avg_home={o['avg_home_pieces']:.1f}")</w:t>
        <w:br/>
        <w:t>" checkpoints/gnn_h128_l4/self_play/promotion_metrics.jsonl</w:t>
      </w:r>
    </w:p>
    <w:p>
      <w:pPr>
        <w:pStyle w:val="Heading2"/>
      </w:pPr>
      <w:r>
        <w:t>Pretty-print the latest block report</w:t>
      </w:r>
    </w:p>
    <w:p>
      <w:pPr>
        <w:ind w:left="400"/>
      </w:pPr>
      <w:r>
        <w:rPr>
          <w:rFonts w:ascii="Courier New" w:hAnsi="Courier New"/>
          <w:sz w:val="18"/>
        </w:rPr>
        <w:t>tail -1 checkpoints/gnn_h128_l4/self_play/promotion_metrics.jsonl | python3 -m json.tool</w:t>
      </w:r>
    </w:p>
    <w:p>
      <w:pPr>
        <w:pStyle w:val="Heading1"/>
      </w:pPr>
      <w:r>
        <w:t>7. How to Interpret Promotion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 range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promoted</w:t>
            </w:r>
          </w:p>
        </w:tc>
        <w:tc>
          <w:tcPr>
            <w:tcW w:type="dxa" w:w="2880"/>
          </w:tcPr>
          <w:p>
            <w:r>
              <w:t>true/false</w:t>
            </w:r>
          </w:p>
        </w:tc>
        <w:tc>
          <w:tcPr>
            <w:tcW w:type="dxa" w:w="2880"/>
          </w:tcPr>
          <w:p>
            <w:r>
              <w:t>Most important. true means challenger beat champion and is now the new champion.</w:t>
            </w:r>
          </w:p>
        </w:tc>
      </w:tr>
      <w:tr>
        <w:tc>
          <w:tcPr>
            <w:tcW w:type="dxa" w:w="2880"/>
          </w:tcPr>
          <w:p>
            <w:r>
              <w:t>win_rate (overall)</w:t>
            </w:r>
          </w:p>
        </w:tc>
        <w:tc>
          <w:tcPr>
            <w:tcW w:type="dxa" w:w="2880"/>
          </w:tcPr>
          <w:p>
            <w:r>
              <w:t>0.0 → 0.5+</w:t>
            </w:r>
          </w:p>
        </w:tc>
        <w:tc>
          <w:tcPr>
            <w:tcW w:type="dxa" w:w="2880"/>
          </w:tcPr>
          <w:p>
            <w:r>
              <w:t>Fraction of games won across all player counts.</w:t>
            </w:r>
          </w:p>
        </w:tc>
      </w:tr>
      <w:tr>
        <w:tc>
          <w:tcPr>
            <w:tcW w:type="dxa" w:w="2880"/>
          </w:tcPr>
          <w:p>
            <w:r>
              <w:t>2p win_rate</w:t>
            </w:r>
          </w:p>
        </w:tc>
        <w:tc>
          <w:tcPr>
            <w:tcW w:type="dxa" w:w="2880"/>
          </w:tcPr>
          <w:p>
            <w:r>
              <w:t>0.0 → 0.55+</w:t>
            </w:r>
          </w:p>
        </w:tc>
        <w:tc>
          <w:tcPr>
            <w:tcW w:type="dxa" w:w="2880"/>
          </w:tcPr>
          <w:p>
            <w:r>
              <w:t>Head-to-head win rate. Promotion requires &gt;0.55. Currently 0.0.</w:t>
            </w:r>
          </w:p>
        </w:tc>
      </w:tr>
      <w:tr>
        <w:tc>
          <w:tcPr>
            <w:tcW w:type="dxa" w:w="2880"/>
          </w:tcPr>
          <w:p>
            <w:r>
              <w:t>stranded_home_adjudication_rate</w:t>
            </w:r>
          </w:p>
        </w:tc>
        <w:tc>
          <w:tcPr>
            <w:tcW w:type="dxa" w:w="2880"/>
          </w:tcPr>
          <w:p>
            <w:r>
              <w:t>1.0 → 0.0</w:t>
            </w:r>
          </w:p>
        </w:tc>
        <w:tc>
          <w:tcPr>
            <w:tcW w:type="dxa" w:w="2880"/>
          </w:tcPr>
          <w:p>
            <w:r>
              <w:t>Games ending because pieces stuck at home. Should fall as model learns. Currently 1.0 (bad).</w:t>
            </w:r>
          </w:p>
        </w:tc>
      </w:tr>
      <w:tr>
        <w:tc>
          <w:tcPr>
            <w:tcW w:type="dxa" w:w="2880"/>
          </w:tcPr>
          <w:p>
            <w:r>
              <w:t>avg_home_pieces</w:t>
            </w:r>
          </w:p>
        </w:tc>
        <w:tc>
          <w:tcPr>
            <w:tcW w:type="dxa" w:w="2880"/>
          </w:tcPr>
          <w:p>
            <w:r>
              <w:t>~6 → &lt;3</w:t>
            </w:r>
          </w:p>
        </w:tc>
        <w:tc>
          <w:tcPr>
            <w:tcW w:type="dxa" w:w="2880"/>
          </w:tcPr>
          <w:p>
            <w:r>
              <w:t>Pieces still at home at game end. Should decrease over time.</w:t>
            </w:r>
          </w:p>
        </w:tc>
      </w:tr>
      <w:tr>
        <w:tc>
          <w:tcPr>
            <w:tcW w:type="dxa" w:w="2880"/>
          </w:tcPr>
          <w:p>
            <w:r>
              <w:t>avg_undo_moves</w:t>
            </w:r>
          </w:p>
        </w:tc>
        <w:tc>
          <w:tcPr>
            <w:tcW w:type="dxa" w:w="2880"/>
          </w:tcPr>
          <w:p>
            <w:r>
              <w:t>~27 → &lt;5</w:t>
            </w:r>
          </w:p>
        </w:tc>
        <w:tc>
          <w:tcPr>
            <w:tcW w:type="dxa" w:w="2880"/>
          </w:tcPr>
          <w:p>
            <w:r>
              <w:t>Back-and-forth moves. High value means oscillation.</w:t>
            </w:r>
          </w:p>
        </w:tc>
      </w:tr>
      <w:tr>
        <w:tc>
          <w:tcPr>
            <w:tcW w:type="dxa" w:w="2880"/>
          </w:tcPr>
          <w:p>
            <w:r>
              <w:t>margin_vs_equal</w:t>
            </w:r>
          </w:p>
        </w:tc>
        <w:tc>
          <w:tcPr>
            <w:tcW w:type="dxa" w:w="2880"/>
          </w:tcPr>
          <w:p>
            <w:r>
              <w:t>negative → positive</w:t>
            </w:r>
          </w:p>
        </w:tc>
        <w:tc>
          <w:tcPr>
            <w:tcW w:type="dxa" w:w="2880"/>
          </w:tcPr>
          <w:p>
            <w:r>
              <w:t>Win rate minus random-chance baseline (1/num_players). Positive = beating random.</w:t>
            </w:r>
          </w:p>
        </w:tc>
      </w:tr>
      <w:tr>
        <w:tc>
          <w:tcPr>
            <w:tcW w:type="dxa" w:w="2880"/>
          </w:tcPr>
          <w:p>
            <w:r>
              <w:t>avg_win_moves</w:t>
            </w:r>
          </w:p>
        </w:tc>
        <w:tc>
          <w:tcPr>
            <w:tcW w:type="dxa" w:w="2880"/>
          </w:tcPr>
          <w:p>
            <w:r>
              <w:t>&lt;220</w:t>
            </w:r>
          </w:p>
        </w:tc>
        <w:tc>
          <w:tcPr>
            <w:tcW w:type="dxa" w:w="2880"/>
          </w:tcPr>
          <w:p>
            <w:r>
              <w:t>Average moves to win. Promotion requires &lt;220.</w:t>
            </w:r>
          </w:p>
        </w:tc>
      </w:tr>
    </w:tbl>
    <w:p/>
    <w:p>
      <w:pPr>
        <w:pStyle w:val="Heading2"/>
      </w:pPr>
      <w:r>
        <w:t>Signs of healthy training</w:t>
      </w:r>
    </w:p>
    <w:p>
      <w:pPr>
        <w:pStyle w:val="ListBullet"/>
      </w:pPr>
      <w:r>
        <w:t>stranded_home_adjudication_rate drops below 0.5 — model learning to move pieces out</w:t>
      </w:r>
    </w:p>
    <w:p>
      <w:pPr>
        <w:pStyle w:val="ListBullet"/>
      </w:pPr>
      <w:r>
        <w:t>avg_home_pieces drops below 4 — pieces actually advancing toward the goal</w:t>
      </w:r>
    </w:p>
    <w:p>
      <w:pPr>
        <w:pStyle w:val="ListBullet"/>
      </w:pPr>
      <w:r>
        <w:t>First promoted: true appears — model beating its own previous best</w:t>
      </w:r>
    </w:p>
    <w:p>
      <w:pPr>
        <w:pStyle w:val="ListBullet"/>
      </w:pPr>
      <w:r>
        <w:t>2p win_rate crosses 0.55 — strong enough to pass the promotion gate</w:t>
      </w:r>
    </w:p>
    <w:p>
      <w:pPr>
        <w:pStyle w:val="Heading2"/>
      </w:pPr>
      <w:r>
        <w:t>Signs of trouble</w:t>
      </w:r>
    </w:p>
    <w:p>
      <w:pPr>
        <w:pStyle w:val="ListBullet"/>
      </w:pPr>
      <w:r>
        <w:t>stranded_home_adjudication_rate stays at 1.0 after 30+ blocks — model not learning</w:t>
      </w:r>
    </w:p>
    <w:p>
      <w:pPr>
        <w:pStyle w:val="ListBullet"/>
      </w:pPr>
      <w:r>
        <w:t>avg_undo_moves increasing — collapsing into oscillation</w:t>
      </w:r>
    </w:p>
    <w:p>
      <w:pPr>
        <w:pStyle w:val="ListBullet"/>
      </w:pPr>
      <w:r>
        <w:t>win_rate lower than previous blocks — possible catastrophic forgetting</w:t>
      </w:r>
    </w:p>
    <w:p>
      <w:pPr>
        <w:pStyle w:val="Heading1"/>
      </w:pPr>
      <w:r>
        <w:t>8.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SELFPLAY_TOTAL_BLOCKS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Total promotion blocks to run</w:t>
            </w:r>
          </w:p>
        </w:tc>
      </w:tr>
      <w:tr>
        <w:tc>
          <w:tcPr>
            <w:tcW w:type="dxa" w:w="2880"/>
          </w:tcPr>
          <w:p>
            <w:r>
              <w:t>SELFPLAY_GAMES_PER_BLOCK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Self-play games per block</w:t>
            </w:r>
          </w:p>
        </w:tc>
      </w:tr>
      <w:tr>
        <w:tc>
          <w:tcPr>
            <w:tcW w:type="dxa" w:w="2880"/>
          </w:tcPr>
          <w:p>
            <w:r>
              <w:t>SELFPLAY_VALUE_WEIGHT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Weight of value loss (was 0.05)</w:t>
            </w:r>
          </w:p>
        </w:tc>
      </w:tr>
      <w:tr>
        <w:tc>
          <w:tcPr>
            <w:tcW w:type="dxa" w:w="2880"/>
          </w:tcPr>
          <w:p>
            <w:r>
              <w:t>SELFPLAY_POSITIONS_PER_CYCLE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Buffer positions before a gradient update cycle</w:t>
            </w:r>
          </w:p>
        </w:tc>
      </w:tr>
      <w:tr>
        <w:tc>
          <w:tcPr>
            <w:tcW w:type="dxa" w:w="2880"/>
          </w:tcPr>
          <w:p>
            <w:r>
              <w:t>SELFPLAY_UPDATES_PER_CYCLE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Gradient steps per update cycle</w:t>
            </w:r>
          </w:p>
        </w:tc>
      </w:tr>
      <w:tr>
        <w:tc>
          <w:tcPr>
            <w:tcW w:type="dxa" w:w="2880"/>
          </w:tcPr>
          <w:p>
            <w:r>
              <w:t>mcts_simulations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MCTS simulations per move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0.99</w:t>
            </w:r>
          </w:p>
        </w:tc>
        <w:tc>
          <w:tcPr>
            <w:tcW w:type="dxa" w:w="2880"/>
          </w:tcPr>
          <w:p>
            <w:r>
              <w:t>Discount factor for TD returns</w:t>
            </w:r>
          </w:p>
        </w:tc>
      </w:tr>
      <w:tr>
        <w:tc>
          <w:tcPr>
            <w:tcW w:type="dxa" w:w="2880"/>
          </w:tcPr>
          <w:p>
            <w:r>
              <w:t>RESIGN_THRESHOLD</w:t>
            </w:r>
          </w:p>
        </w:tc>
        <w:tc>
          <w:tcPr>
            <w:tcW w:type="dxa" w:w="2880"/>
          </w:tcPr>
          <w:p>
            <w:r>
              <w:t>-0.85</w:t>
            </w:r>
          </w:p>
        </w:tc>
        <w:tc>
          <w:tcPr>
            <w:tcW w:type="dxa" w:w="2880"/>
          </w:tcPr>
          <w:p>
            <w:r>
              <w:t>Value estimate below which learner resigns</w:t>
            </w:r>
          </w:p>
        </w:tc>
      </w:tr>
    </w:tbl>
    <w:p/>
    <w:p>
      <w:pPr>
        <w:pStyle w:val="Heading1"/>
      </w:pPr>
      <w:r>
        <w:t>9. Extending Training Beyond 100 Blocks</w:t>
      </w:r>
    </w:p>
    <w:p>
      <w:r>
        <w:t>After 100 blocks, block_state.json records block_idx: 100. To continue to 200:</w:t>
      </w:r>
    </w:p>
    <w:p>
      <w:pPr>
        <w:pStyle w:val="ListBullet"/>
      </w:pPr>
      <w:r>
        <w:t>Change SELFPLAY_TOTAL_BLOCKS = 100 to 200 in train_self_play.py</w:t>
      </w:r>
    </w:p>
    <w:p>
      <w:pPr>
        <w:pStyle w:val="ListBullet"/>
      </w:pPr>
      <w:r>
        <w:t>Run the same training command — the loop resumes from block 101</w:t>
      </w:r>
    </w:p>
    <w:p>
      <w:pPr>
        <w:pStyle w:val="ListBullet"/>
      </w:pPr>
      <w:r>
        <w:t>No other changes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